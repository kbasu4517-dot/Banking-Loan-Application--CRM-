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0E205" w14:textId="77777777" w:rsidR="00FF68B2" w:rsidRDefault="00000000">
      <w:pPr>
        <w:pStyle w:val="Heading1"/>
      </w:pPr>
      <w:r>
        <w:t>Phase 2: Org Setup</w:t>
      </w:r>
    </w:p>
    <w:p w14:paraId="665BC02B" w14:textId="77777777" w:rsidR="00FF68B2" w:rsidRDefault="00000000">
      <w:r>
        <w:t>In this phase, I set up user profiles and role hierarchy for the Banking Loan Application project. This helps in controlling access and responsibilities of Loan Officers, Underwriters, and Branch Managers.</w:t>
      </w:r>
    </w:p>
    <w:p w14:paraId="68E8101A" w14:textId="5BF20007" w:rsidR="00FF68B2" w:rsidRDefault="00000000">
      <w:pPr>
        <w:pStyle w:val="Heading2"/>
      </w:pPr>
      <w:r>
        <w:t>Profiles</w:t>
      </w:r>
    </w:p>
    <w:p w14:paraId="29BEB786" w14:textId="15BD9F45" w:rsidR="00FF68B2" w:rsidRDefault="00000000">
      <w:r>
        <w:t>- Went to Setup → Profiles</w:t>
      </w:r>
      <w:r>
        <w:br/>
        <w:t>- Cloned the Standard User profile to create new profiles</w:t>
      </w:r>
      <w:r>
        <w:br/>
        <w:t>- Created the following profiles:</w:t>
      </w:r>
      <w:r>
        <w:br/>
        <w:t xml:space="preserve">   * Loan Officer</w:t>
      </w:r>
      <w:r>
        <w:br/>
        <w:t xml:space="preserve">   * Underwriter</w:t>
      </w:r>
      <w:r>
        <w:br/>
        <w:t xml:space="preserve">   * Branch Manager</w:t>
      </w:r>
      <w:r>
        <w:br/>
        <w:t xml:space="preserve">   * Customer Service Officer</w:t>
      </w:r>
      <w:r>
        <w:br/>
        <w:t>- Permissions will be set later once custom objects are ready.</w:t>
      </w:r>
    </w:p>
    <w:p w14:paraId="64E6C332" w14:textId="77777777" w:rsidR="00FB758E" w:rsidRDefault="00FB758E"/>
    <w:p w14:paraId="6F65AAA4" w14:textId="03DB52E6" w:rsidR="00FB758E" w:rsidRDefault="00000000" w:rsidP="00FB758E">
      <w:pPr>
        <w:pStyle w:val="Heading3"/>
      </w:pPr>
      <w:r w:rsidRPr="002C3156">
        <w:t xml:space="preserve">Screenshot of Profiles List </w:t>
      </w:r>
    </w:p>
    <w:p w14:paraId="7BC76981" w14:textId="394AFB7D" w:rsidR="00AA5E79" w:rsidRDefault="00AA5E79">
      <w:pPr>
        <w:rPr>
          <w:sz w:val="28"/>
          <w:szCs w:val="28"/>
        </w:rPr>
      </w:pPr>
      <w:r>
        <w:t>-</w:t>
      </w:r>
      <w:r>
        <w:t>Branch Manager</w:t>
      </w:r>
    </w:p>
    <w:p w14:paraId="582B6C9D" w14:textId="32F0C6D9" w:rsidR="002C3156" w:rsidRDefault="00AA5E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094F11" wp14:editId="657A3BA7">
            <wp:extent cx="6115050" cy="3714750"/>
            <wp:effectExtent l="0" t="0" r="0" b="0"/>
            <wp:docPr id="10452765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6534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422" w14:textId="459A4BD5" w:rsidR="00FB758E" w:rsidRDefault="00FB758E">
      <w:r>
        <w:rPr>
          <w:sz w:val="28"/>
          <w:szCs w:val="28"/>
        </w:rPr>
        <w:lastRenderedPageBreak/>
        <w:t>-</w:t>
      </w:r>
      <w:r w:rsidRPr="00FB758E">
        <w:t xml:space="preserve"> </w:t>
      </w:r>
      <w:r>
        <w:t>Underwriter</w:t>
      </w:r>
      <w:r>
        <w:rPr>
          <w:noProof/>
          <w:sz w:val="28"/>
          <w:szCs w:val="28"/>
        </w:rPr>
        <w:drawing>
          <wp:inline distT="0" distB="0" distL="0" distR="0" wp14:anchorId="58617B3B" wp14:editId="5FE12254">
            <wp:extent cx="6404610" cy="3911600"/>
            <wp:effectExtent l="0" t="0" r="0" b="0"/>
            <wp:docPr id="16312349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34955" name="Picture 3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4051" cy="39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2CC" w14:textId="771BAF43" w:rsidR="00FB758E" w:rsidRDefault="00FB758E">
      <w:r>
        <w:t>-</w:t>
      </w:r>
      <w:r w:rsidRPr="00FB758E">
        <w:t xml:space="preserve"> </w:t>
      </w:r>
      <w:r>
        <w:t>Loan Officer</w:t>
      </w:r>
    </w:p>
    <w:p w14:paraId="64252CA8" w14:textId="03B07523" w:rsidR="00FB758E" w:rsidRDefault="00FB758E">
      <w:r>
        <w:rPr>
          <w:noProof/>
        </w:rPr>
        <w:drawing>
          <wp:inline distT="0" distB="0" distL="0" distR="0" wp14:anchorId="238A67A8" wp14:editId="59E0298B">
            <wp:extent cx="6412230" cy="3479800"/>
            <wp:effectExtent l="0" t="0" r="7620" b="6350"/>
            <wp:docPr id="1730909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9400" name="Picture 17309094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517" cy="3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DC2" w14:textId="11FD64F1" w:rsidR="00FB758E" w:rsidRDefault="00FB758E">
      <w:r>
        <w:lastRenderedPageBreak/>
        <w:t>-</w:t>
      </w:r>
      <w:r w:rsidRPr="00FB758E">
        <w:t xml:space="preserve"> </w:t>
      </w:r>
      <w:r>
        <w:t>Customer Service Officer</w:t>
      </w:r>
    </w:p>
    <w:p w14:paraId="72671179" w14:textId="3887F6AA" w:rsidR="00FF68B2" w:rsidRDefault="00FB758E" w:rsidP="00872610">
      <w:r>
        <w:rPr>
          <w:noProof/>
        </w:rPr>
        <w:drawing>
          <wp:inline distT="0" distB="0" distL="0" distR="0" wp14:anchorId="3AF6C41A" wp14:editId="351F6C3B">
            <wp:extent cx="6426200" cy="3327400"/>
            <wp:effectExtent l="0" t="0" r="0" b="6350"/>
            <wp:docPr id="2141588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8577" name="Picture 21415885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2D3" w14:textId="77777777" w:rsidR="00872610" w:rsidRDefault="00872610" w:rsidP="00872610"/>
    <w:p w14:paraId="586A2AB2" w14:textId="77777777" w:rsidR="00872610" w:rsidRDefault="00872610" w:rsidP="00872610"/>
    <w:p w14:paraId="7B0CF3E4" w14:textId="77777777" w:rsidR="00872610" w:rsidRDefault="00872610" w:rsidP="00872610"/>
    <w:p w14:paraId="745577F6" w14:textId="77777777" w:rsidR="00872610" w:rsidRDefault="00872610" w:rsidP="00872610"/>
    <w:p w14:paraId="1B769133" w14:textId="77777777" w:rsidR="00872610" w:rsidRDefault="00872610" w:rsidP="00872610"/>
    <w:p w14:paraId="422F404C" w14:textId="77777777" w:rsidR="00872610" w:rsidRDefault="00872610" w:rsidP="00872610"/>
    <w:p w14:paraId="2630CC7E" w14:textId="77777777" w:rsidR="00872610" w:rsidRDefault="00872610" w:rsidP="00872610"/>
    <w:p w14:paraId="60B8A675" w14:textId="77777777" w:rsidR="00872610" w:rsidRDefault="00872610" w:rsidP="00872610"/>
    <w:p w14:paraId="1876AC45" w14:textId="77777777" w:rsidR="00872610" w:rsidRDefault="00872610" w:rsidP="00872610"/>
    <w:p w14:paraId="03D1F7EC" w14:textId="77777777" w:rsidR="00872610" w:rsidRDefault="00872610" w:rsidP="00872610"/>
    <w:p w14:paraId="6ADF5E6F" w14:textId="77777777" w:rsidR="00872610" w:rsidRDefault="00872610" w:rsidP="00872610"/>
    <w:p w14:paraId="4AAA038D" w14:textId="77777777" w:rsidR="00872610" w:rsidRDefault="00872610" w:rsidP="00872610"/>
    <w:p w14:paraId="631D58D1" w14:textId="77777777" w:rsidR="00872610" w:rsidRPr="00872610" w:rsidRDefault="00872610" w:rsidP="00872610"/>
    <w:p w14:paraId="77164CE9" w14:textId="2BF6F9E8" w:rsidR="00FF68B2" w:rsidRDefault="00000000">
      <w:pPr>
        <w:pStyle w:val="Heading2"/>
      </w:pPr>
      <w:r>
        <w:lastRenderedPageBreak/>
        <w:t>Create Role Hierarchy</w:t>
      </w:r>
    </w:p>
    <w:p w14:paraId="2D916D86" w14:textId="77777777" w:rsidR="00FF68B2" w:rsidRDefault="00000000">
      <w:r>
        <w:t>- Went to Setup → Roles → Set Up Roles</w:t>
      </w:r>
      <w:r>
        <w:br/>
        <w:t>- Added the following hierarchy:</w:t>
      </w:r>
      <w:r>
        <w:br/>
        <w:t xml:space="preserve">   * Branch Manager (reports to CEO)</w:t>
      </w:r>
      <w:r>
        <w:br/>
        <w:t xml:space="preserve">   * Underwriter (under Branch Manager)</w:t>
      </w:r>
      <w:r>
        <w:br/>
        <w:t xml:space="preserve">   * Loan Officer (under Underwriter)</w:t>
      </w:r>
      <w:r>
        <w:br/>
        <w:t xml:space="preserve">   * Customer Service Officer (under Loan Officer)</w:t>
      </w:r>
      <w:r>
        <w:br/>
        <w:t>- Kept myself as System Administrator for full access.</w:t>
      </w:r>
    </w:p>
    <w:p w14:paraId="3F23704B" w14:textId="5C1F0258" w:rsidR="00FF68B2" w:rsidRDefault="00000000" w:rsidP="00872610">
      <w:pPr>
        <w:pStyle w:val="Heading3"/>
      </w:pPr>
      <w:r>
        <w:t>Screenshot of Role Hierarchy:</w:t>
      </w:r>
    </w:p>
    <w:p w14:paraId="4FBDEB32" w14:textId="2CF24C11" w:rsidR="00FF68B2" w:rsidRDefault="00000000" w:rsidP="00872610">
      <w:r>
        <w:rPr>
          <w:noProof/>
        </w:rPr>
        <w:drawing>
          <wp:inline distT="0" distB="0" distL="0" distR="0" wp14:anchorId="0D5FA45B" wp14:editId="2D683F5A">
            <wp:extent cx="652145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9 235359(Hirarchy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8891" cy="32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A8E5" w14:textId="3B35582A" w:rsidR="00FF68B2" w:rsidRDefault="00000000" w:rsidP="00872610">
      <w:r>
        <w:t>Trailhead Playground allows only 1 active user. Therefore, assigning additional demo users (Loan Officer, Underwriter, etc.) was not implemented in this phase. The concept has been documented for reference.</w:t>
      </w:r>
    </w:p>
    <w:p w14:paraId="1E571224" w14:textId="77777777" w:rsidR="00FF68B2" w:rsidRDefault="00000000">
      <w:r>
        <w:t>Profiles and Role Hierarchy were successfully created. This ensures that different users in the Banking Loan Application system have clear access levels.</w:t>
      </w:r>
    </w:p>
    <w:sectPr w:rsidR="00FF68B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1721653">
    <w:abstractNumId w:val="8"/>
  </w:num>
  <w:num w:numId="2" w16cid:durableId="166138001">
    <w:abstractNumId w:val="6"/>
  </w:num>
  <w:num w:numId="3" w16cid:durableId="314842769">
    <w:abstractNumId w:val="5"/>
  </w:num>
  <w:num w:numId="4" w16cid:durableId="929123283">
    <w:abstractNumId w:val="4"/>
  </w:num>
  <w:num w:numId="5" w16cid:durableId="1514149024">
    <w:abstractNumId w:val="7"/>
  </w:num>
  <w:num w:numId="6" w16cid:durableId="129246461">
    <w:abstractNumId w:val="3"/>
  </w:num>
  <w:num w:numId="7" w16cid:durableId="258561822">
    <w:abstractNumId w:val="2"/>
  </w:num>
  <w:num w:numId="8" w16cid:durableId="710687558">
    <w:abstractNumId w:val="1"/>
  </w:num>
  <w:num w:numId="9" w16cid:durableId="1621841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C3156"/>
    <w:rsid w:val="00326F90"/>
    <w:rsid w:val="00562CED"/>
    <w:rsid w:val="00872610"/>
    <w:rsid w:val="00AA1D8D"/>
    <w:rsid w:val="00AA5E79"/>
    <w:rsid w:val="00B47730"/>
    <w:rsid w:val="00CB0664"/>
    <w:rsid w:val="00FB758E"/>
    <w:rsid w:val="00FC693F"/>
    <w:rsid w:val="00FF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600038"/>
  <w14:defaultImageDpi w14:val="300"/>
  <w15:docId w15:val="{8079F3DA-31DD-4B76-BE41-B7505699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207</Words>
  <Characters>1124</Characters>
  <Application>Microsoft Office Word</Application>
  <DocSecurity>0</DocSecurity>
  <Lines>56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Basavakumar Kolaji</cp:lastModifiedBy>
  <cp:revision>2</cp:revision>
  <dcterms:created xsi:type="dcterms:W3CDTF">2025-09-19T19:17:00Z</dcterms:created>
  <dcterms:modified xsi:type="dcterms:W3CDTF">2025-09-19T19:17:00Z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8079a585-f700-41ef-9e09-cdbccf82b876</vt:lpwstr>
  </property>
</Properties>
</file>